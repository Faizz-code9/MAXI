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Software Architecture and Design</w:t>
        <w:br/>
        <w:t>Specification (SAD)</w:t>
      </w:r>
    </w:p>
    <w:p>
      <w:pPr>
        <w:jc w:val="center"/>
      </w:pPr>
      <w:r>
        <w:rPr>
          <w:color w:val="333333"/>
          <w:sz w:val="36"/>
        </w:rPr>
        <w:t>Automated Meeting Minutes Generator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Meeting Minutes Generator (MiniMax)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September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Mohammed Faizan, Kamal Kanth N, Vinay M Rampur, Anagha Kaushik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Team Members &amp; SRN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SRN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Mohammed Faizan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PES1UG24AM472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Lead / 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Vinay M Rampur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PES1UG24AM455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Developer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Kamal Kanth 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PES1UG24AM434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Developer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Anagha Kaushik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PES1UG24AM459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 &amp; Documentation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DD-MM-2026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Mohammed Faizan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 and component design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DD-MM-2026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Vinay M Rampur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design and sequence diagrams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DD-MM-2026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Kamal Kanth 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UX design and wireframes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DD-MM-2026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Anagha Kaushik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architecture, DB design, error handling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DD-MM-2026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 reviewed version</w:t>
            </w:r>
          </w:p>
        </w:tc>
      </w:tr>
    </w:tbl>
    <w:p/>
    <w:p>
      <w:pPr>
        <w:pStyle w:val="Heading2"/>
      </w:pPr>
      <w:r>
        <w:t>Approvals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Signature / Email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Course Coordinator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Document Overview</w:t>
      </w:r>
    </w:p>
    <w:p>
      <w:pPr>
        <w:pStyle w:val="ListNumber"/>
      </w:pPr>
      <w:r>
        <w:t>3. Architecture</w:t>
      </w:r>
    </w:p>
    <w:p>
      <w:pPr>
        <w:pStyle w:val="ListNumber"/>
      </w:pPr>
      <w:r>
        <w:t>4. Design</w:t>
      </w:r>
    </w:p>
    <w:p>
      <w:pPr>
        <w:pStyle w:val="ListNumber"/>
      </w:pPr>
      <w:r>
        <w:t>5. Appendices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software architecture and detailed design of the Automated Meeting Minutes Generator system. It translates the requirements defined in the SRS (v1.0) into a concrete technical blueprint that developers can follow to implement the system.</w:t>
      </w:r>
    </w:p>
    <w:p>
      <w:pPr>
        <w:pStyle w:val="Heading2"/>
      </w:pPr>
      <w:r>
        <w:t>1.2 Scope</w:t>
      </w:r>
    </w:p>
    <w:p>
      <w:r>
        <w:t>This document covers the architecture and design of the complete Meeting Minutes Generator system, including:</w:t>
      </w:r>
    </w:p>
    <w:p>
      <w:pPr>
        <w:pStyle w:val="ListBullet"/>
      </w:pPr>
      <w:r>
        <w:t>The web-based frontend for audio upload, minutes viewing, and history browsing</w:t>
      </w:r>
    </w:p>
    <w:p>
      <w:pPr>
        <w:pStyle w:val="ListBullet"/>
      </w:pPr>
      <w:r>
        <w:t>The backend REST API server</w:t>
      </w:r>
    </w:p>
    <w:p>
      <w:pPr>
        <w:pStyle w:val="ListBullet"/>
      </w:pPr>
      <w:r>
        <w:t>The processing pipeline (Transcription stub, Text Extraction, Document Generation)</w:t>
      </w:r>
    </w:p>
    <w:p>
      <w:pPr>
        <w:pStyle w:val="ListBullet"/>
      </w:pPr>
      <w:r>
        <w:t>The data persistence layer (SQLite database)</w:t>
      </w:r>
    </w:p>
    <w:p>
      <w:pPr>
        <w:pStyle w:val="ListBullet"/>
      </w:pPr>
      <w:r>
        <w:t>Security architecture and threat modeling</w:t>
      </w:r>
    </w:p>
    <w:p>
      <w:pPr>
        <w:pStyle w:val="Heading2"/>
      </w:pPr>
      <w:r>
        <w:t>1.3 Audience</w:t>
      </w:r>
    </w:p>
    <w:p>
      <w:pPr>
        <w:pStyle w:val="ListBullet"/>
      </w:pPr>
      <w:r>
        <w:rPr>
          <w:b/>
        </w:rPr>
        <w:t>Developers</w:t>
      </w:r>
      <w:r>
        <w:t xml:space="preserve"> — to understand the system architecture and implement modules</w:t>
      </w:r>
    </w:p>
    <w:p>
      <w:pPr>
        <w:pStyle w:val="ListBullet"/>
      </w:pPr>
      <w:r>
        <w:rPr>
          <w:b/>
        </w:rPr>
        <w:t>QA Engineers</w:t>
      </w:r>
      <w:r>
        <w:t xml:space="preserve"> — to understand component boundaries for test planning</w:t>
      </w:r>
    </w:p>
    <w:p>
      <w:pPr>
        <w:pStyle w:val="ListBullet"/>
      </w:pPr>
      <w:r>
        <w:rPr>
          <w:b/>
        </w:rPr>
        <w:t>Security Auditors</w:t>
      </w:r>
      <w:r>
        <w:t xml:space="preserve"> — to review the threat model and security controls</w:t>
      </w:r>
    </w:p>
    <w:p>
      <w:pPr>
        <w:pStyle w:val="ListBullet"/>
      </w:pPr>
      <w:r>
        <w:rPr>
          <w:b/>
        </w:rPr>
        <w:t>Course Instructors</w:t>
      </w:r>
      <w:r>
        <w:t xml:space="preserve"> — to evaluate design quality and SE process adherence</w:t>
      </w:r>
    </w:p>
    <w:p>
      <w:pPr>
        <w:pStyle w:val="ListBullet"/>
      </w:pPr>
      <w:r>
        <w:rPr>
          <w:b/>
        </w:rPr>
        <w:t>Maintenance Teams</w:t>
      </w:r>
      <w:r>
        <w:t xml:space="preserve"> — to understand the system for future modifications</w:t>
      </w:r>
    </w:p>
    <w:p>
      <w:pPr>
        <w:pStyle w:val="Heading2"/>
      </w:pPr>
      <w:r>
        <w:t>1.4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Architecture and Design Document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Test Plan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RTM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Requirements Traceability Matrix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Representational State Transfer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Object-Relational Mapping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Spoofing, Tampering, Repudiation, Information Disclosure, DoS, Elevation of Privilege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Cross-Origin Resource Sharing</w:t>
            </w:r>
          </w:p>
        </w:tc>
      </w:tr>
    </w:tbl>
    <w:p>
      <w:r>
        <w:br w:type="page"/>
      </w:r>
    </w:p>
    <w:p>
      <w:pPr>
        <w:pStyle w:val="Heading1"/>
      </w:pPr>
      <w:r>
        <w:t>2. Document Overview</w:t>
      </w:r>
    </w:p>
    <w:p>
      <w:pPr>
        <w:pStyle w:val="Heading2"/>
      </w:pPr>
      <w:r>
        <w:t>2.1 How to Use This Document</w:t>
      </w:r>
    </w:p>
    <w:p>
      <w:r>
        <w:t>This document provides architectural deliverables including:</w:t>
      </w:r>
    </w:p>
    <w:p>
      <w:pPr>
        <w:pStyle w:val="ListBullet"/>
      </w:pPr>
      <w:r>
        <w:rPr>
          <w:b/>
        </w:rPr>
        <w:t>Section 3 (Architecture):</w:t>
      </w:r>
      <w:r>
        <w:t xml:space="preserve"> High-level system architecture, component diagrams, technology choices, security threat model, and traceability to SRS requirements.</w:t>
      </w:r>
    </w:p>
    <w:p>
      <w:pPr>
        <w:pStyle w:val="ListBullet"/>
      </w:pPr>
      <w:r>
        <w:rPr>
          <w:b/>
        </w:rPr>
        <w:t>Section 4 (Design):</w:t>
      </w:r>
      <w:r>
        <w:t xml:space="preserve"> Detailed module design with UML sequence diagrams, REST API specifications, database schema, error handling strategy, and UX wireframes.</w:t>
      </w:r>
    </w:p>
    <w:p>
      <w:r>
        <w:t>Read Section 3 first for the big picture, then Section 4 for implementation details.</w:t>
      </w:r>
    </w:p>
    <w:p>
      <w:pPr>
        <w:pStyle w:val="Heading2"/>
      </w:pPr>
      <w:r>
        <w:t>2.2 Related 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 Requirements Specification — defines what the system must 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 (pending)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 Test Plan — defines how the system will be tested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Requirements Traceability Matrix — maps requirements to modules and tests</w:t>
            </w:r>
          </w:p>
        </w:tc>
      </w:tr>
    </w:tbl>
    <w:p>
      <w:r>
        <w:br w:type="page"/>
      </w:r>
    </w:p>
    <w:p>
      <w:pPr>
        <w:pStyle w:val="Heading1"/>
      </w:pPr>
      <w:r>
        <w:t>3. Architecture</w:t>
      </w:r>
    </w:p>
    <w:p>
      <w:pPr>
        <w:pStyle w:val="Heading2"/>
      </w:pPr>
      <w:r>
        <w:t>3.1 Goals &amp; Constraints</w:t>
      </w:r>
    </w:p>
    <w:p>
      <w:r>
        <w:rPr>
          <w:b/>
        </w:rPr>
        <w:t>Goals:</w:t>
      </w:r>
    </w:p>
    <w:p>
      <w:pPr>
        <w:pStyle w:val="ListBullet"/>
      </w:pPr>
      <w:r>
        <w:t>Modularity — Each processing stage is an independent module that can be developed, tested, and replaced independently</w:t>
      </w:r>
    </w:p>
    <w:p>
      <w:pPr>
        <w:pStyle w:val="ListBullet"/>
      </w:pPr>
      <w:r>
        <w:t>Extensibility — The stub transcription module can be swapped for a real ASR engine without changing the rest of the pipeline</w:t>
      </w:r>
    </w:p>
    <w:p>
      <w:pPr>
        <w:pStyle w:val="ListBullet"/>
      </w:pPr>
      <w:r>
        <w:t>Simplicity — Use straightforward, well-documented technologies suitable for a team of 4 developers</w:t>
      </w:r>
    </w:p>
    <w:p>
      <w:pPr>
        <w:pStyle w:val="ListBullet"/>
      </w:pPr>
      <w:r>
        <w:t>Security — Protect user credentials and ensure data isolation between users</w:t>
      </w:r>
    </w:p>
    <w:p/>
    <w:p>
      <w:r>
        <w:rPr>
          <w:b/>
        </w:rPr>
        <w:t>Constraints:</w:t>
      </w:r>
    </w:p>
    <w:p>
      <w:pPr>
        <w:pStyle w:val="ListBullet"/>
      </w:pPr>
      <w:r>
        <w:t>Transcription is a stub — no real speech recognition</w:t>
      </w:r>
    </w:p>
    <w:p>
      <w:pPr>
        <w:pStyle w:val="ListBullet"/>
      </w:pPr>
      <w:r>
        <w:t>Must use open-source libraries only</w:t>
      </w:r>
    </w:p>
    <w:p>
      <w:pPr>
        <w:pStyle w:val="ListBullet"/>
      </w:pPr>
      <w:r>
        <w:t>Single-tenant deployment (one team/organization)</w:t>
      </w:r>
    </w:p>
    <w:p>
      <w:pPr>
        <w:pStyle w:val="ListBullet"/>
      </w:pPr>
      <w:r>
        <w:t>Audio file size limited to 100 MB</w:t>
      </w:r>
    </w:p>
    <w:p>
      <w:pPr>
        <w:pStyle w:val="ListBullet"/>
      </w:pPr>
      <w:r>
        <w:t>Must run on standard hardware (no GPU required)</w:t>
      </w:r>
    </w:p>
    <w:p>
      <w:pPr>
        <w:pStyle w:val="Heading2"/>
      </w:pPr>
      <w:r>
        <w:t>3.2 Stakeholders &amp; Concerns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Concerns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 (Meeting Organizer)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 processing, intuitive UI, accurate extraction, reliable PDF export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Clean module boundaries, simple APIs, easy debugging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Course Instructor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Proper SE process, clear architecture documentation, adherence to design patterns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QA Team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Testable components, clear interfaces, reproducible results</w:t>
            </w:r>
          </w:p>
        </w:tc>
      </w:tr>
    </w:tbl>
    <w:p>
      <w:pPr>
        <w:pStyle w:val="Heading2"/>
      </w:pPr>
      <w:r>
        <w:t>3.3 Component (UML)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system follows a 4-layer architecture: Presentation → API → Processing → Data.</w:t>
      </w:r>
    </w:p>
    <w:p>
      <w:pPr>
        <w:pStyle w:val="Heading2"/>
      </w:pPr>
      <w:r>
        <w:t>3.4 Component Descriptions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Classes/Modules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Audio file selection, meeting metadata input, upload trigger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UploadForm, FileValidator (frontend)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Minutes Viewer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generated minutes, allow action item editing, trigger PDF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MinutesDisplay, ActionItemEditor (frontend)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History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past meetings, provide search/filter, navigate to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MeetingList, SearchBar (frontend)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Flask/FastAPI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Route HTTP requests, orchestrate pipeline, return responses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app.py, route handlers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Module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registration, login, session management, password hashing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auth.py, User model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Transcription Module (Stub)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 audio file reference, return simulated transcript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transcriber.py, StubTranscriber class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 Preprocessor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Normalize transcript (whitespace, case, line breaks) for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preprocessor.py, TextNormalizer class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Extractor Module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Parse transcript using keyword patterns/regex to extract action items, deadlines, assignees, decisions, discussion 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extractor.py, ActionItemExtractor, DeadlineParser, AssigneeExtractor, DecisionExtractor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 Generator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Assemble extracted data into Markdown using Jinja2 templates, convert to 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generator.py, MinutesTemplate, PDFExporter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users, meetings, minutes, action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models.py, SQLAlchemy 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uploaded audio files and generated PDF outputs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storage.py, UUID-based file naming</w:t>
            </w:r>
          </w:p>
        </w:tc>
      </w:tr>
    </w:tbl>
    <w:p>
      <w:pPr>
        <w:pStyle w:val="Heading2"/>
      </w:pPr>
      <w:r>
        <w:t>3.5 Chosen Architecture Pattern and Rationale</w:t>
      </w:r>
    </w:p>
    <w:p>
      <w:r>
        <w:t>Pattern: Layered Architecture (4 layers)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Components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/ HTML+CSS+JS 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interaction, display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Flask/FastAPI REST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routing, validation, response formatting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Transcription, Preprocessor, Extractor, Generator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logic, data transformation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+ File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Persistence, storage</w:t>
            </w:r>
          </w:p>
        </w:tc>
      </w:tr>
    </w:tbl>
    <w:p/>
    <w:p>
      <w:r>
        <w:t>Why Layered Architecture?</w:t>
      </w:r>
    </w:p>
    <w:p>
      <w:pPr>
        <w:pStyle w:val="ListBullet"/>
      </w:pPr>
      <w:r>
        <w:t>Separation of concerns — Each layer has a clear responsibility; changes in one layer don't ripple through others</w:t>
      </w:r>
    </w:p>
    <w:p>
      <w:pPr>
        <w:pStyle w:val="ListBullet"/>
      </w:pPr>
      <w:r>
        <w:t>Testability — Each layer can be unit tested independently</w:t>
      </w:r>
    </w:p>
    <w:p>
      <w:pPr>
        <w:pStyle w:val="ListBullet"/>
      </w:pPr>
      <w:r>
        <w:t>Simplicity — Easy to understand and implement for a team of 4</w:t>
      </w:r>
    </w:p>
    <w:p>
      <w:pPr>
        <w:pStyle w:val="ListBullet"/>
      </w:pPr>
      <w:r>
        <w:t>Matches the pipeline nature — The processing flow maps naturally to sequential layers</w:t>
      </w:r>
    </w:p>
    <w:p/>
    <w:p>
      <w:r>
        <w:t>Alternatives Considered and Rejected: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Reason for Rejection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Microservices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Overly complex for a 4-person team project; adds deployment overhead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Event-driven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Unnecessary for synchronous request-response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Monolithic (no layers)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Would create tightly coupled code that's hard to test and maintain</w:t>
            </w:r>
          </w:p>
        </w:tc>
      </w:tr>
    </w:tbl>
    <w:p>
      <w:pPr>
        <w:pStyle w:val="Heading2"/>
      </w:pPr>
      <w:r>
        <w:t>3.6 Technology Stack &amp; Data Stores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HTML + CSS + JavaScript (or React)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Simple, widely known, sufficient for the UI needs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Flask /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Lightweight, excellent for REST APIs, large ecosystem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stub module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pre-defined text; swappable for Whisper API later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re (regex) + spaCy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Powerful pattern matching for keyword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Jinja2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Industry-standard Python templating for generating Markdown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WeasyPrint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Converts HTML/CSS to PDF; open-source and reliable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Pythonic database abstraction; supports SQLite and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Zero-configuration, file-based; perfect for development and demo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Hashing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Industry-standard secure hashing algorithm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Flask-Login / JWT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management with secure token-based auth</w:t>
            </w:r>
          </w:p>
        </w:tc>
      </w:tr>
    </w:tbl>
    <w:p>
      <w:pPr>
        <w:pStyle w:val="Heading2"/>
      </w:pPr>
      <w:r>
        <w:t>3.7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Stub transcription produces unrealistic 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 quality demo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Prepare realistic pre-written transcripts from actual meeting scenarios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Keyword extraction misses action items or produces false positives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Inaccurate minutes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Allow users to edit extracted items (MM-F-012); refine keyword patterns iteratively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PDF generation fails for complex Markdown content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Feature unavailable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 simple, well-tested HTML templates; add fallback Markdown download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Team member unavailable during critical phase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Schedule delay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Cross-train on modules; document all code with docstrings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Merge conflicts due to all members editing same files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Lost work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Clear module ownership; frequent small commits; branch-per-feature workflow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Large audio file uploads cause server timeout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Poor user experience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Enforce 100 MB file size limit (MM-F-003); chunked upload if needed</w:t>
            </w:r>
          </w:p>
        </w:tc>
      </w:tr>
    </w:tbl>
    <w:p>
      <w:pPr>
        <w:pStyle w:val="Heading2"/>
      </w:pPr>
      <w:r>
        <w:t>3.8 Traceability to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SRS 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Design 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SAD Section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MM-F-001, MM-F-002, MM-F-003 (Upload &amp; Validation)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Page + /upload API + FileValidator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3.4, 4.3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MM-F-004, MM-F-005 (Transcription)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Transcription Module (Stub)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3.4, 4.2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MM-F-018 (Text Preprocessing)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Preprocessor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MM-F-006 to MM-F-009, MM-F-019, MM-F-020 (Extraction)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Extractor Module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3.4, 4.2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MM-F-010, MM-F-011 (Document Generation &amp; PDF)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Generator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3.4, 4.2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MM-F-012 (Edit Action Items)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Minutes Viewer + /minutes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3.4, 4.3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MM-F-013 to MM-F-015 (History &amp; Search)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History Page + /history, /search API + 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3.4, 4.3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MM-F-016, MM-F-017 (Auth &amp; Meeting Setup)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Module + /auth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3.4, 4.3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MM-SR-001 to MM-SR-006 (Security)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 Architecture (STRIDE)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MM-NF-001 to MM-NF-006 (Non-Functional)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decisions, tech stack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3.5, 3.6</w:t>
            </w:r>
          </w:p>
        </w:tc>
      </w:tr>
    </w:tbl>
    <w:p>
      <w:pPr>
        <w:pStyle w:val="Heading2"/>
      </w:pPr>
      <w:r>
        <w:t>3.9 Security Architecture</w:t>
      </w:r>
    </w:p>
    <w:p>
      <w:pPr>
        <w:pStyle w:val="Heading3"/>
      </w:pPr>
      <w:r>
        <w:t>Threat Modeling (STRIDE)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Threat 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Threat 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Affected Component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SRS Req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Spoofing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Attacker impersonates a legitimate user by stealing session token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Auth Module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 secure HTTP-only cookies; implement session timeout (30 min); use bcrypt for password hashing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MM-SR-002, MM-SR-003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Tampering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Attacker modifies uploaded audio file or meeting data in transit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Layer, File System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Enforce HTTPS/TLS 1.2+ for all communication; validate file integrity on server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MM-SR-001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Repudiation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denies uploading a file or modifying minutes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Maintain timestamped audit logs for all uploads, edits, and deletions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MM-NF-006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Information Disclosure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Unauthorized user accesses another user's meeting minutes or audio files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 Layer, API Layer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Enforce user-based access control on all API endpoints; store files with UUID names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MM-SR-006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Denial of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Attacker uploads extremely large files to exhaust server resources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Enforce 100 MB file size limit; restrict allowed MIME types; rate limiting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MM-F-003, MM-SR-005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Elevation of Privilege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Attacker exploits input fields to execute SQL injection or XSS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Layer, Database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Validate and sanitize all inputs server-side; use parameterized queries via ORM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MM-SR-004</w:t>
            </w:r>
          </w:p>
        </w:tc>
      </w:tr>
    </w:tbl>
    <w:p/>
    <w:p>
      <w:pPr>
        <w:pStyle w:val="Heading3"/>
      </w:pPr>
      <w:r>
        <w:t>Security Controls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bcrypt password hashing (cost factor &gt;= 10), secure session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User-based access control — users can only access their own meetings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Transport 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 with TLS 1.2+ in production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Server-side validation of all inputs; MIME type checking for uploads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UUID-based filenames; files stored outside web root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 Security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HTTP-only cookies; 30-minute inactivity timeout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Timestamped logs for all critical operations; no sensitive data in logs</w:t>
            </w:r>
          </w:p>
        </w:tc>
      </w:tr>
    </w:tbl>
    <w:p>
      <w:r>
        <w:br w:type="page"/>
      </w:r>
    </w:p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t>The system follows a sequential processing pipeline triggered by user action:</w:t>
      </w:r>
    </w:p>
    <w:p>
      <w:r>
        <w:t>1. User uploads audio file + meeting metadata via the web UI</w:t>
      </w:r>
    </w:p>
    <w:p>
      <w:r>
        <w:t>2. Backend validates and stores the file</w:t>
      </w:r>
    </w:p>
    <w:p>
      <w:r>
        <w:t>3. Transcription module (stub) generates text from audio</w:t>
      </w:r>
    </w:p>
    <w:p>
      <w:r>
        <w:t>4. Preprocessor normalizes the text</w:t>
      </w:r>
    </w:p>
    <w:p>
      <w:r>
        <w:t>5. Extractor module identifies action items, deadlines, assignees, decisions, and discussion points</w:t>
      </w:r>
    </w:p>
    <w:p>
      <w:r>
        <w:t>6. Document generator assembles a structured Markdown minutes document</w:t>
      </w:r>
    </w:p>
    <w:p>
      <w:r>
        <w:t>7. User can view, edit action items, and export as PDF</w:t>
      </w:r>
    </w:p>
    <w:p>
      <w:pPr>
        <w:pStyle w:val="Heading2"/>
      </w:pPr>
      <w:r>
        <w:t>4.2 UML Sequence Diagrams</w:t>
      </w:r>
    </w:p>
    <w:p>
      <w:pPr>
        <w:pStyle w:val="Heading3"/>
      </w:pPr>
      <w:r>
        <w:t>Sequence Diagram 1 — Upload, Process, and Generate Minutes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8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upload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Sequence Diagram 2 — View History and Export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history_ex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API Design</w:t>
      </w:r>
    </w:p>
    <w:p>
      <w:pPr>
        <w:pStyle w:val="Heading3"/>
      </w:pPr>
      <w:r>
        <w:t>Authentication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Request Body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{ "email": "...", "password": "..."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201 { "message": "User created", "user_id": "..."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Register new user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{ "email": "...", "password": "..."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{ "token": "...", "user_id": "..."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Login and receive session token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/api/auth/logout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(none — token in header)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{ "message": "Logged out"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End session</w:t>
            </w:r>
          </w:p>
        </w:tc>
      </w:tr>
    </w:tbl>
    <w:p>
      <w:pPr>
        <w:pStyle w:val="Heading3"/>
      </w:pPr>
      <w:r>
        <w:t>Upload &amp; Processing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/api/upload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multipart/form-data: file, title, date, participants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 { "meeting_id": "...", "status": "processing"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 audio and start processing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/api/meetings/{id}/status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{ "status": "processing" / "complete" / "error"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Check processing status</w:t>
            </w:r>
          </w:p>
        </w:tc>
      </w:tr>
    </w:tbl>
    <w:p>
      <w:pPr>
        <w:pStyle w:val="Heading3"/>
      </w:pPr>
      <w:r>
        <w:t>Minutes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/api/minutes/{id}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{ "meeting": {...}, "minutes": {...}, "action_items": [...]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 generated minutes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/api/minutes/{id}/actions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{ "action_items": [...]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{ "message": "Updated"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Edit action items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/api/minutes/{id}/pdf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(binary PDF)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Download PDF export</w:t>
            </w:r>
          </w:p>
        </w:tc>
      </w:tr>
    </w:tbl>
    <w:p>
      <w:pPr>
        <w:pStyle w:val="Heading3"/>
      </w:pPr>
      <w:r>
        <w:t>History &amp; Search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/api/history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Query: ?page=1&amp;limit=10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{ "meetings": [...], "total": N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past meetings (paginated)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/api/search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Query: ?q=keyword&amp;from=date&amp;to=date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 { "results": [...] 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Search past minutes</w:t>
            </w:r>
          </w:p>
        </w:tc>
      </w:tr>
    </w:tbl>
    <w:p>
      <w:pPr>
        <w:pStyle w:val="Heading3"/>
      </w:pPr>
      <w:r>
        <w:t>Error Response Format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 input, unsupported file format, file too large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AUTHENTICATION_ERROR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 or invalid credentials / session expired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AUTHORIZATION_ERROR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trying to access another user's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Meeting or minutes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Unexpected server error</w:t>
            </w:r>
          </w:p>
        </w:tc>
      </w:tr>
    </w:tbl>
    <w:p>
      <w:pPr>
        <w:pStyle w:val="Heading2"/>
      </w:pPr>
      <w:r>
        <w:t>4.4 Error Handling, Logging &amp; Monitoring</w:t>
      </w:r>
    </w:p>
    <w:p>
      <w:pPr>
        <w:pStyle w:val="Heading3"/>
      </w:pPr>
      <w:r>
        <w:t>Error Handling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Strategy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Display user-friendly error messages; show form validation errors inline; show toast notifications for server errors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 standardized JSON error responses; catch all exceptions with a global error handler; never expose stack traces to clients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 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Each pipeline module catches its own exceptions and returns a structured error result; pipeline coordinator handles partial failures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ORM handles connection errors with retry logic; database constraint violations return meaningful errors</w:t>
            </w:r>
          </w:p>
        </w:tc>
      </w:tr>
    </w:tbl>
    <w:p>
      <w:pPr>
        <w:pStyle w:val="Heading3"/>
      </w:pPr>
      <w:r>
        <w:t>Logging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Log Level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[INFO] 2026-09-25T10:30:00Z - User uploaded meeting "Sprint Review"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Recoverable 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[WARN] 2026-09-25T10:30:05Z - No action items extracted for meeting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Failures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[ERROR] 2026-09-25T10:30:10Z - PDF generation failed: WeasyPrint timeout</w:t>
            </w:r>
          </w:p>
        </w:tc>
      </w:tr>
    </w:tbl>
    <w:p>
      <w:r>
        <w:t>Logging Rules:</w:t>
      </w:r>
    </w:p>
    <w:p>
      <w:pPr>
        <w:pStyle w:val="ListBullet"/>
      </w:pPr>
      <w:r>
        <w:t>All logs include ISO 8601 timestamps (MM-NF-006)</w:t>
      </w:r>
    </w:p>
    <w:p>
      <w:pPr>
        <w:pStyle w:val="ListBullet"/>
      </w:pPr>
      <w:r>
        <w:t>No sensitive data (passwords, tokens) in logs</w:t>
      </w:r>
    </w:p>
    <w:p>
      <w:pPr>
        <w:pStyle w:val="ListBullet"/>
      </w:pPr>
      <w:r>
        <w:t>Log file rotation: daily, retain 30 days</w:t>
      </w:r>
    </w:p>
    <w:p>
      <w:pPr>
        <w:pStyle w:val="ListBullet"/>
      </w:pPr>
      <w:r>
        <w:t>Structured format: [LEVEL] TIMESTAMP - MESSAGE (context)</w:t>
      </w:r>
    </w:p>
    <w:p>
      <w:pPr>
        <w:pStyle w:val="Heading2"/>
      </w:pPr>
      <w:r>
        <w:t>4.5 UX Design</w:t>
      </w:r>
    </w:p>
    <w:p>
      <w:pPr>
        <w:pStyle w:val="Heading3"/>
      </w:pPr>
      <w:r>
        <w:t>Home Page (Audio Upload)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3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Minutes Viewer (Minutes Display &amp; Action Items Editor)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9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minutes_vie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History Page (Searchable Archive)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3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4.6 Database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1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database consists of 3 tables: users, meetings, and action_items.</w:t>
      </w:r>
    </w:p>
    <w:p>
      <w:pPr>
        <w:pStyle w:val="Heading3"/>
      </w:pPr>
      <w:r>
        <w:t>Table: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KEY, AUTOINCREMENT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user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email address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DEFAULT NOW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creation timestamp</w:t>
            </w:r>
          </w:p>
        </w:tc>
      </w:tr>
    </w:tbl>
    <w:p>
      <w:pPr>
        <w:pStyle w:val="Heading3"/>
      </w:pPr>
      <w:r>
        <w:t>Table: meetings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KEY, AUTOINCREMENT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meeting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users.id, 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Owner of the meeting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Meeting title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meeting_date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 of the meeting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Comma-separated participant names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audio_filename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UUID-based stored filename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transcript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transcribed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minutes_markdown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Generated Markdown minutes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DEFAULT 'uploaded'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processing / complete / error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DEFAULT NOW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 creation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DEFAULT NOW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modification timestamp</w:t>
            </w:r>
          </w:p>
        </w:tc>
      </w:tr>
    </w:tbl>
    <w:p>
      <w:pPr>
        <w:pStyle w:val="Heading3"/>
      </w:pPr>
      <w:r>
        <w:t>Table: action_items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KEY, AUTOINCREMENT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action item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meeting_id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→ meetings.id, 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 meeting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Action item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assignee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NULLABLE, DEFAULT 'Unassigned'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 responsible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DEFAULT 'pending'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pending / done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NULL, DEFAULT NOW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 creation timestamp</w:t>
            </w:r>
          </w:p>
        </w:tc>
      </w:tr>
    </w:tbl>
    <w:p>
      <w:pPr>
        <w:pStyle w:val="Heading2"/>
      </w:pPr>
      <w:r>
        <w:t>4.7 Open Issues &amp; Next Steps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Finalize frontend technology choice (React vs plain HTML/CSS/JS)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Kamal Kanth 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Define realistic stub transcription sample texts for demo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Mohammed Faizan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Determine if spaCy is needed or regex alone is sufficient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Vinay M Rampur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proper UML diagrams to replace text diagrams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Anagha Kaushik</w:t>
            </w:r>
          </w:p>
        </w:tc>
      </w:tr>
    </w:tbl>
    <w:p>
      <w:r>
        <w:br w:type="page"/>
      </w:r>
    </w:p>
    <w:p>
      <w:pPr>
        <w:pStyle w:val="Heading1"/>
      </w:pPr>
      <w:r>
        <w:t>5. Appendices</w:t>
      </w:r>
    </w:p>
    <w:p>
      <w:pPr>
        <w:pStyle w:val="Heading2"/>
      </w:pPr>
      <w:r>
        <w:t>5.1 Glossary</w:t>
      </w:r>
    </w:p>
    <w:p>
      <w:r>
        <w:t>See Section 1.4 (Definitions).</w:t>
      </w:r>
    </w:p>
    <w:p>
      <w:pPr>
        <w:pStyle w:val="Heading2"/>
      </w:pPr>
      <w:r>
        <w:t>5.2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IEEE 42010:2011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Systems and software engineering — Architecture 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application security risks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Microsoft threat modeling methodology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Flask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https://flask.palletsprojects.com/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SQLAlchemy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https://docs.sqlalchemy.org/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WeasyPrint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https://weasyprint.org/</w:t>
            </w:r>
          </w:p>
        </w:tc>
      </w:tr>
    </w:tbl>
    <w:p>
      <w:pPr>
        <w:pStyle w:val="Heading2"/>
      </w:pPr>
      <w:r>
        <w:t>5.3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draw.io / diagrams.net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UML component, sequence, and ER diagrams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Figma / draw.io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wireframes and mockups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PlantUML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Alternative UML diagram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Swagger / OpenAPI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documentation (optional)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&amp; GitHub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Version control and collaboration</w:t>
            </w:r>
          </w:p>
        </w:tc>
      </w:tr>
    </w:tbl>
    <w:p/>
    <w:p>
      <w:pPr>
        <w:jc w:val="center"/>
      </w:pPr>
      <w:r>
        <w:rPr>
          <w:i/>
        </w:rPr>
        <w:t>— End of SAD Document — Version 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